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Claude Skills - Quick Reference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33 skills | 3 pipelines | Pattern Investment Team | June 2026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What To Invoke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4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6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Skill(s) to invoke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new deal pack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 -&gt; new-deal-pipeline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Repeatable full-deal prompt sequence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docs/new-deal-gold-standard-prompt-sequence.md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Start or resume a deal workflow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Structure a problem or build issue tree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Track evidence state / belief register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analytical-operating-system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market research project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 + gold-standard guide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Size a market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tam-sam-som-calculator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landscape and moat verdict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 -&gt; competitive-moat-assessment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Write an IC memo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ic-memo-pipeline or ic-memo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diligence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 a driver / causal tree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driver-tree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 a financial model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 diagnostic workbook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gtm-metrics-analyzer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SaaS metric lookup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finance-metrics-quickref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Two-page executive summary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executive-summary-writer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Word document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footnotes and evidence tags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 + claim-scrutinizer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investment deck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pattern-investment-pptx</w:t>
            </w:r>
          </w:p>
        </w:tc>
      </w:tr>
      <w:tr>
        <w:tc>
          <w:tcPr>
            <w:tcW w:type="dxa" w:w="4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QA a Pattern document</w:t>
            </w:r>
          </w:p>
        </w:tc>
        <w:tc>
          <w:tcPr>
            <w:tcW w:type="dxa" w:w="6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Mandatory Layer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9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6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Inventory existing work and route deal workflow.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Frame the problem and govern methodology.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analytical-operating-system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Maintain evidence states, belief register, and decision posture.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research skill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Gather evidence and build the analytical output.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Auto-run prose quality and claim discipline before production.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claim-scrutinizer / red-team / pre-mortem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 where claims, investment risk, or adversarial review matter.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 / pattern-investment-pptx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Produce the branded file.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</w:t>
            </w:r>
          </w:p>
        </w:tc>
        <w:tc>
          <w:tcPr>
            <w:tcW w:type="dxa" w:w="6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Auto-run the final document QA gate.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Evidence and Footnote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7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tags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[F · H], [F · M], [E · L], etc. Type = fact / estimate / hypothesis; confidence = high / medium / low.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Thesis-critical sources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true Word footnotes in Pattern DOCX: w:footnoteReference in the body, source text in word/footnotes.xml.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deal gate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Keep SOURCE_STRICTNESS=strict. Unsupported thesis-critical claims, conflicting numbers, missing arithmetic, and unsupported superlatives return HALT.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Repeatable prompt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docs/new-deal-gold-standard-prompt-sequence.md for checkpointed full-deal execution.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Market Research Full-Mode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Required artifact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Cover and KPI strip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4-6 figures that frame the category.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Context and scope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Boundary, value chain, in-scope, out-of-scope, adjacent markets.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Company/category, product, market, model, thesis, open questions.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Sizing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Frame comparison, source/scope table, arithmetic checks.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Segmentation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Buyer archetypes, JTBD, budget owner, switching friction.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Landscape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Direct competitors, substitutes, platform-native threats, white space.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Pricing and Economics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Pricing archetypes, value capture, margin/retention/payback proxies.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Technology Trends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Quantified signals, durable vs. eroding layers, horizon.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Regulatory/Risk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Jurisdiction, timing, documented scope, implication, do-not-over-claim.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Analysis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type, replicability horizon, binding limits, verdict.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Strategic Implications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a CEO, investor, or operator should do differently.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Appendix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Methodology, source labels, arithmetic corrections, open questions.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Pivotal Guide Library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Guide</w:t>
            </w:r>
          </w:p>
        </w:tc>
        <w:tc>
          <w:tcPr>
            <w:tcW w:type="dxa" w:w="4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DOCX</w:t>
            </w:r>
          </w:p>
        </w:tc>
        <w:tc>
          <w:tcPr>
            <w:tcW w:type="dxa" w:w="3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Research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docs/Market_Research_Gold_Standard_Guide.docx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standalone market research report.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 Memo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docs/IC_Memo_Gold_Standard_Guide.docx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IC memo with gates, NTBs, returns bridge, risks, and open items.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Assessment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docs/Competitive_Assessment_Gold_Standard_Guide.docx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arena, competitor map, moat proof, durability, and displacement paths.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docs/Executive_Summary_Gold_Standard_Guide.docx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Two-page six-section summary for market research, IC memos, diligence, and strategy.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Strategic Diligence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docs/Strategic_Diligence_Gold_Standard_Guide.docx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registry, evidence states, stress tests, kill triggers, and underwriting handoff.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Skills That Always Pair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If you invoke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Also load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mckinsey-consultant, analytical-operating-system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new-deal-pipeline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mckinsey-consultant, analytical-operating-system, quality-contract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ic-memo-pipeline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mckinsey-consultant, analytical-operating-system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mckinsey-consultant, competitive-moat-assessment, writing-style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 if NTB_MODE=full, driver-tree, executive-summary-writer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driver-tree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boundability for load-bearing nodes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 after file delivery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Pattern Brand Quick Ref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Font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Wix Madefor Display / Wix Madefor Display SemiBold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Section headers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#4280F4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Subheaders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#3A00FD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Table headers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#0F4761 fill + #FFFFFF text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#000000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Canonical market research guide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docs/market-research-gold-standard-guide.md and market-research/references/gold-standard-report-template.md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footnotes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True Word footnotes with [F · H]-style source tags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